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 w:val="0"/>
        </w:rPr>
        <w:t>Приложение № 3</w:t>
      </w:r>
    </w:p>
    <w:p>
      <w:pPr>
        <w:jc w:val="right"/>
      </w:pPr>
      <w:r>
        <w:rPr>
          <w:b w:val="0"/>
          <w:i w:val="0"/>
        </w:rPr>
        <w:t>к Договору № {{ договор_номер }} от {{ договор_дата }}</w:t>
      </w:r>
    </w:p>
    <w:p>
      <w:pPr>
        <w:jc w:val="both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Акт сдачи-приемки оказанных услуг № {{ акт_номер 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г. {{ город }}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t>{{ акт_дата }}</w:t>
            </w:r>
          </w:p>
        </w:tc>
      </w:tr>
    </w:tbl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  <w:t>{{ заказчик_наименование }}, именуемое в дальнейшем «Заказчик», в лице {{ заказчик_должность_род }} {{ заказчик_подписант_род }}, действующего на основании {{ заказчик_основание_род }}, с одной стороны, и гр. {{ исполнитель_фио }} (ИНН {{ исполнитель_инн }}), именуемый(-ая) в дальнейшем «Исполнитель», действующий(-ая) как физическое лицо в статусе самозанятого, с другой стороны, вместе именуемые «Стороны», а по отдельности — «Сторона», подписали настоящий Акт сдачи-приема оказанных услуг к Договору № {{ договор_номер }} от {{ договор_дата }} о нижеследующем:</w:t>
      </w:r>
    </w:p>
    <w:p>
      <w:pPr>
        <w:jc w:val="both"/>
      </w:pPr>
      <w:r>
        <w:rPr>
          <w:b w:val="0"/>
          <w:i w:val="0"/>
        </w:rPr>
        <w:t>В соответствии с условиями Договора Исполнитель оказал и передал, а Заказчик принял услуги на сумму {{ стоимость_цифрами }} руб. ({{ стоимость_прописью }}).</w:t>
      </w:r>
    </w:p>
    <w:p>
      <w:pPr>
        <w:jc w:val="both"/>
      </w:pPr>
      <w:r>
        <w:rPr>
          <w:b w:val="0"/>
          <w:i w:val="0"/>
        </w:rPr>
        <w:t>Обязательства по Договору исполнены надлежащим образом. Заказчик по объему и качеству оказанных услуг претензий не имеет.</w:t>
      </w:r>
    </w:p>
    <w:p>
      <w:pPr>
        <w:jc w:val="both"/>
      </w:pPr>
      <w:r>
        <w:rPr>
          <w:b w:val="0"/>
          <w:i w:val="0"/>
        </w:rPr>
        <w:t>Настоящий Акт подписан в 2 (двух) подлинных экземплярах на русском языке по одному для каждой из Сторон.</w:t>
      </w:r>
    </w:p>
    <w:p>
      <w:pPr>
        <w:jc w:val="both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Заказчик:</w:t>
            </w:r>
          </w:p>
          <w:p>
            <w:r>
              <w:t>{{ заказчик_наименование }}</w:t>
            </w:r>
          </w:p>
          <w:p/>
          <w:p>
            <w:r>
              <w:t>_____________________ /{{ заказчик_подписант_кратко }}/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Исполнитель:</w:t>
            </w:r>
          </w:p>
          <w:p>
            <w:r>
              <w:t>{{ исполнитель_фио }}</w:t>
            </w:r>
          </w:p>
          <w:p/>
          <w:p>
            <w:r>
              <w:t>_____________________ /{{ исполнитель_фио_кратко }}/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