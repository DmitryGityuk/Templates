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</w:rPr>
        <w:t>Акт сдачи-приёмки выполненных работ № {{ акт_номер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г. {{ город }}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t>{{ акт_дата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Подрядчик: {{ исполнитель_фио }}, ИНН {{ исполнитель_инн }}, адрес местонахождения: {{ исполнитель_адрес }}.</w:t>
      </w:r>
    </w:p>
    <w:p>
      <w:pPr>
        <w:jc w:val="both"/>
      </w:pPr>
      <w:r>
        <w:rPr>
          <w:b w:val="0"/>
          <w:i w:val="0"/>
        </w:rPr>
        <w:t>Заказчик: {{ заказчик_наименование }}, ОГРН {{ заказчик_огрн }}, ИНН/КПП {{ заказчик_инн }}/{{ заказчик_кпп }}, адрес местонахождения: {{ заказчик_адрес }}.</w:t>
      </w:r>
    </w:p>
    <w:p>
      <w:pPr>
        <w:jc w:val="both"/>
      </w:pPr>
      <w:r>
        <w:rPr>
          <w:b w:val="0"/>
          <w:i w:val="0"/>
        </w:rPr>
        <w:t>Подрядчик выполнил, а Заказчик принял следующие работы: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r>
              <w:rPr>
                <w:b/>
              </w:rPr>
              <w:t>№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Наименование работ</w:t>
            </w:r>
          </w:p>
        </w:tc>
        <w:tc>
          <w:tcPr>
            <w:tcW w:type="dxa" w:w="1995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995"/>
          </w:tcPr>
          <w:p>
            <w:r>
              <w:rPr>
                <w:b/>
              </w:rPr>
              <w:t>Цена, руб.</w:t>
            </w:r>
          </w:p>
        </w:tc>
        <w:tc>
          <w:tcPr>
            <w:tcW w:type="dxa" w:w="1995"/>
          </w:tcPr>
          <w:p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1995"/>
          </w:tcPr>
          <w:p>
            <w:r>
              <w:t>{%tr for у in услуги %}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1995"/>
          </w:tcPr>
          <w:p>
            <w:r>
              <w:t>{{ у.номер }}</w:t>
            </w:r>
          </w:p>
        </w:tc>
        <w:tc>
          <w:tcPr>
            <w:tcW w:type="dxa" w:w="1995"/>
          </w:tcPr>
          <w:p>
            <w:r>
              <w:t>{{ у.наименование }}</w:t>
            </w:r>
          </w:p>
        </w:tc>
        <w:tc>
          <w:tcPr>
            <w:tcW w:type="dxa" w:w="1995"/>
          </w:tcPr>
          <w:p>
            <w:r>
              <w:t>{{ у.колво }}</w:t>
            </w:r>
          </w:p>
        </w:tc>
        <w:tc>
          <w:tcPr>
            <w:tcW w:type="dxa" w:w="1995"/>
          </w:tcPr>
          <w:p>
            <w:r>
              <w:t>{{ у.цена }}</w:t>
            </w:r>
          </w:p>
        </w:tc>
        <w:tc>
          <w:tcPr>
            <w:tcW w:type="dxa" w:w="1995"/>
          </w:tcPr>
          <w:p>
            <w:r>
              <w:t>{{ у.стоимость }}</w:t>
            </w:r>
          </w:p>
        </w:tc>
      </w:tr>
      <w:tr>
        <w:tc>
          <w:tcPr>
            <w:tcW w:type="dxa" w:w="1995"/>
          </w:tcPr>
          <w:p>
            <w:r>
              <w:t>{%tr endfor %}</w:t>
            </w:r>
          </w:p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  <w:tc>
          <w:tcPr>
            <w:tcW w:type="dxa" w:w="1995"/>
          </w:tcPr>
          <w:p/>
        </w:tc>
      </w:tr>
      <w:tr>
        <w:tc>
          <w:tcPr>
            <w:tcW w:type="dxa" w:w="7980"/>
            <w:gridSpan w:val="4"/>
          </w:tcPr>
          <w:p>
            <w:r>
              <w:rPr>
                <w:b/>
              </w:rPr>
              <w:t>Итого, без НДС</w:t>
            </w:r>
          </w:p>
        </w:tc>
        <w:tc>
          <w:tcPr>
            <w:tcW w:type="dxa" w:w="1995"/>
          </w:tcPr>
          <w:p>
            <w:r>
              <w:rPr>
                <w:b/>
              </w:rPr>
              <w:t>{{ стоимость_цифрами }}</w:t>
            </w:r>
          </w:p>
        </w:tc>
      </w:tr>
    </w:tbl>
    <w:p>
      <w:pPr>
        <w:jc w:val="both"/>
      </w:pPr>
      <w:r>
        <w:rPr>
          <w:b w:val="0"/>
          <w:i w:val="0"/>
        </w:rPr>
      </w:r>
    </w:p>
    <w:p>
      <w:pPr>
        <w:jc w:val="both"/>
      </w:pPr>
      <w:r>
        <w:rPr>
          <w:b w:val="0"/>
          <w:i w:val="0"/>
        </w:rPr>
        <w:t>Всего выполнены работы на сумму: {{ стоимость_прописью }}. {{ ндс_предложение }}</w:t>
      </w:r>
    </w:p>
    <w:p>
      <w:pPr>
        <w:jc w:val="both"/>
      </w:pPr>
      <w:r>
        <w:rPr>
          <w:b w:val="0"/>
          <w:i w:val="0"/>
        </w:rPr>
        <w:t>Вышеперечисленные работы выполнены полностью и в срок. Заказчик претензий по объему, качеству и сроку выполнения работ не имеет.</w:t>
      </w:r>
    </w:p>
    <w:p>
      <w:r>
        <w:rPr>
          <w:color w:val="AAAAAA"/>
          <w:sz w:val="16"/>
        </w:rPr>
        <w:t>{%p if блок_ис %}</w:t>
      </w:r>
    </w:p>
    <w:p>
      <w:pPr>
        <w:jc w:val="both"/>
      </w:pPr>
      <w:r>
        <w:rPr>
          <w:b w:val="0"/>
          <w:i w:val="0"/>
        </w:rPr>
        <w:t>Исключительное право на все объекты интеллектуальной собственности, созданные в ходе выполнения работ, передаются Заказчику с даты подписания настоящего акта. Вознаграждение в размере 10% от стоимости работ включено в сумму, отраженную в настоящем акте.</w:t>
      </w:r>
    </w:p>
    <w:p>
      <w:r>
        <w:rPr>
          <w:color w:val="AAAAAA"/>
          <w:sz w:val="16"/>
        </w:rPr>
        <w:t>{%p endif %}</w:t>
      </w:r>
    </w:p>
    <w:p>
      <w:pPr>
        <w:jc w:val="both"/>
      </w:pPr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Подрядчик</w:t>
            </w:r>
          </w:p>
          <w:p>
            <w:r>
              <w:t>{{ исполнитель_фио }}</w:t>
            </w:r>
          </w:p>
          <w:p/>
          <w:p>
            <w:r>
              <w:t>_____________ / {{ исполнитель_фио_кратко }} /</w:t>
            </w:r>
          </w:p>
        </w:tc>
        <w:tc>
          <w:tcPr>
            <w:tcW w:type="dxa" w:w="4986"/>
          </w:tcPr>
          <w:p>
            <w:r>
              <w:rPr>
                <w:b/>
              </w:rPr>
              <w:t>Заказчик</w:t>
            </w:r>
          </w:p>
          <w:p>
            <w:r>
              <w:t>{{ заказчик_наименование }}</w:t>
            </w:r>
          </w:p>
          <w:p/>
          <w:p>
            <w:r>
              <w:t>_____________ / {{ заказчик_подписант_кратко }} /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