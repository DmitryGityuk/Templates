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 w:val="0"/>
        </w:rPr>
        <w:t>Приложение № 4</w:t>
      </w:r>
    </w:p>
    <w:p>
      <w:pPr>
        <w:jc w:val="right"/>
      </w:pPr>
      <w:r>
        <w:rPr>
          <w:b w:val="0"/>
          <w:i w:val="0"/>
        </w:rPr>
        <w:t>к Договору № {{ договор_номер }} от {{ договор_дата }}</w:t>
      </w:r>
    </w:p>
    <w:p>
      <w:pPr>
        <w:jc w:val="both"/>
      </w:pPr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Согласие на обработку персональных данных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{{ город }}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{{ договор_дата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Я, субъект персональных данных: {{ исполнитель_фио }}, основной документ, удостоверяющий личность: {{ исполнитель_паспорт }}, зарегистрированный(-ая) по адресу: {{ исполнитель_адрес }}, в соответствии со ст. 9 Федерального закона от 27.07.2006 № 152-ФЗ «О персональных данных» даю конкретное, предметное, информированное, сознательное и однозначное Согласие на обработку своих персональных данных {{ заказчик_наименование }}, ИНН {{ заказчик_инн }}, ОГРН {{ заказчик_огрн }} (далее — Оператор), находящемуся по адресу: {{ заказчик_адрес }}, с целью: заключения и исполнения Договора возмездного оказания услуг № {{ договор_номер }} от {{ договор_дата }}</w:t>
      </w:r>
    </w:p>
    <w:p>
      <w:pPr>
        <w:jc w:val="both"/>
      </w:pPr>
      <w:r>
        <w:rPr>
          <w:b w:val="0"/>
          <w:i w:val="0"/>
        </w:rPr>
        <w:t>Перечень моих персональных данных, на обработку которых я даю согласие: фамилия, имя, отчество, гражданство, пол, возраст, дата и место рождения, номер основного документа, удостоверяющего личность, сведения о дате выдачи указанного документа и выдавшем его органе, адрес регистрации по месту жительства, адрес фактического проживания, идентификационный номер налогоплательщика, страховой номер индивидуального лицевого счета, номер телефона, адрес электронной почты.</w:t>
      </w:r>
    </w:p>
    <w:p>
      <w:pPr>
        <w:jc w:val="both"/>
      </w:pPr>
      <w:r>
        <w:rPr>
          <w:b w:val="0"/>
          <w:i w:val="0"/>
        </w:rPr>
        <w:t>Разрешаю Оператору производить автоматизированную, а также осуществляемую без использования средств автоматизации обработку моих персональных данных, а именно: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удаление, уничтожение.</w:t>
      </w:r>
    </w:p>
    <w:p>
      <w:pPr>
        <w:jc w:val="both"/>
      </w:pPr>
      <w:r>
        <w:rPr>
          <w:b w:val="0"/>
          <w:i w:val="0"/>
        </w:rPr>
        <w:t>Согласие действует до {{ согласие_до }} Я как Субъект персональных данных вправе отозвать настоящее Согласие на обработку своих персональных данных, письменно уведомив об этом Оператора.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Субъект персональных данных:</w:t>
      </w:r>
    </w:p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_____________________ /{{ исполнитель_фио_кратко }}/        {{ договор_дата }}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