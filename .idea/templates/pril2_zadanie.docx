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 w:val="0"/>
        </w:rPr>
        <w:t>Приложение № 2</w:t>
      </w:r>
    </w:p>
    <w:p>
      <w:pPr>
        <w:jc w:val="right"/>
      </w:pPr>
      <w:r>
        <w:rPr>
          <w:b w:val="0"/>
          <w:i w:val="0"/>
        </w:rPr>
        <w:t>к Договору № {{ договор_номер }} от {{ договор_дата }}</w:t>
      </w:r>
    </w:p>
    <w:p>
      <w:pPr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Задание на оказание услуг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г. {{ город }}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t>{{ договор_дата }}</w:t>
            </w:r>
          </w:p>
        </w:tc>
      </w:tr>
    </w:tbl>
    <w:p>
      <w:pPr>
        <w:jc w:val="both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Наименование услуг</w:t>
            </w:r>
          </w:p>
        </w:tc>
        <w:tc>
          <w:tcPr>
            <w:tcW w:type="dxa" w:w="3324"/>
          </w:tcPr>
          <w:p>
            <w:r>
              <w:rPr>
                <w:b/>
              </w:rPr>
              <w:t>Срок оказания услуг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Дополнительные требования к услугам</w:t>
            </w:r>
          </w:p>
        </w:tc>
      </w:tr>
      <w:tr>
        <w:tc>
          <w:tcPr>
            <w:tcW w:type="dxa" w:w="3324"/>
          </w:tcPr>
          <w:p>
            <w:r>
              <w:t>{%tr for у in услуги %}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{{ у.наименование }}</w:t>
            </w:r>
          </w:p>
        </w:tc>
        <w:tc>
          <w:tcPr>
            <w:tcW w:type="dxa" w:w="3324"/>
          </w:tcPr>
          <w:p>
            <w:r>
              <w:t>с {{ у.начало }} по {{ у.окончание }}</w:t>
            </w:r>
          </w:p>
        </w:tc>
        <w:tc>
          <w:tcPr>
            <w:tcW w:type="dxa" w:w="3324"/>
          </w:tcPr>
          <w:p>
            <w:r>
              <w:t>{{ у.требования }}</w:t>
            </w:r>
          </w:p>
        </w:tc>
      </w:tr>
      <w:tr>
        <w:tc>
          <w:tcPr>
            <w:tcW w:type="dxa" w:w="3324"/>
          </w:tcPr>
          <w:p>
            <w:r>
              <w:t>{%tr endfor %}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Заказчик:</w:t>
            </w:r>
          </w:p>
          <w:p>
            <w:r>
              <w:t>{{ заказчик_наименование }}</w:t>
            </w:r>
          </w:p>
          <w:p/>
          <w:p>
            <w:r>
              <w:t>_____________________ /{{ заказчик_подписант_кратко }}/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Исполнитель:</w:t>
            </w:r>
          </w:p>
          <w:p>
            <w:r>
              <w:t>{{ исполнитель_фио }}</w:t>
            </w:r>
          </w:p>
          <w:p/>
          <w:p>
            <w:r>
              <w:t>_____________________ /{{ исполнитель_фио_кратко }}/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