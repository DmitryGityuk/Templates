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  <w:i w:val="0"/>
        </w:rPr>
        <w:t>Приложение № 1</w:t>
      </w:r>
    </w:p>
    <w:p>
      <w:pPr>
        <w:jc w:val="right"/>
      </w:pPr>
      <w:r>
        <w:rPr>
          <w:b w:val="0"/>
          <w:i w:val="0"/>
        </w:rPr>
        <w:t>к Договору № {{ договор_номер }} от {{ договор_дата }}</w:t>
      </w:r>
    </w:p>
    <w:p>
      <w:pPr>
        <w:jc w:val="both"/>
      </w:pPr>
      <w:r>
        <w:rPr>
          <w:b w:val="0"/>
          <w:i w:val="0"/>
        </w:rPr>
      </w:r>
    </w:p>
    <w:p>
      <w:pPr>
        <w:jc w:val="center"/>
      </w:pPr>
      <w:r>
        <w:rPr>
          <w:b/>
          <w:i w:val="0"/>
        </w:rPr>
        <w:t>Перечень услуг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г. {{ город }}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t>{{ договор_дата }}</w:t>
            </w:r>
          </w:p>
        </w:tc>
      </w:tr>
    </w:tbl>
    <w:p>
      <w:pPr>
        <w:jc w:val="both"/>
      </w:pPr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r>
              <w:rPr>
                <w:b/>
              </w:rPr>
              <w:t>№ п/п</w:t>
            </w:r>
          </w:p>
        </w:tc>
        <w:tc>
          <w:tcPr>
            <w:tcW w:type="dxa" w:w="1995"/>
          </w:tcPr>
          <w:p>
            <w:r>
              <w:rPr>
                <w:b/>
              </w:rPr>
              <w:t>Наименование услуги</w:t>
            </w:r>
          </w:p>
        </w:tc>
        <w:tc>
          <w:tcPr>
            <w:tcW w:type="dxa" w:w="1995"/>
          </w:tcPr>
          <w:p>
            <w:r>
              <w:rPr>
                <w:b/>
              </w:rPr>
              <w:t>Дата начала оказания услуги</w:t>
            </w:r>
          </w:p>
        </w:tc>
        <w:tc>
          <w:tcPr>
            <w:tcW w:type="dxa" w:w="1995"/>
          </w:tcPr>
          <w:p>
            <w:r>
              <w:rPr>
                <w:b/>
              </w:rPr>
              <w:t>Дата окончания оказания услуги</w:t>
            </w:r>
          </w:p>
        </w:tc>
        <w:tc>
          <w:tcPr>
            <w:tcW w:type="dxa" w:w="1995"/>
          </w:tcPr>
          <w:p>
            <w:r>
              <w:rPr>
                <w:b/>
              </w:rPr>
              <w:t>Стоимость услуги (руб.)</w:t>
            </w:r>
          </w:p>
        </w:tc>
      </w:tr>
      <w:tr>
        <w:tc>
          <w:tcPr>
            <w:tcW w:type="dxa" w:w="1995"/>
          </w:tcPr>
          <w:p>
            <w:r>
              <w:t>{%tr for у in услуги %}</w:t>
            </w:r>
          </w:p>
        </w:tc>
        <w:tc>
          <w:tcPr>
            <w:tcW w:type="dxa" w:w="1995"/>
          </w:tcPr>
          <w:p/>
        </w:tc>
        <w:tc>
          <w:tcPr>
            <w:tcW w:type="dxa" w:w="1995"/>
          </w:tcPr>
          <w:p/>
        </w:tc>
        <w:tc>
          <w:tcPr>
            <w:tcW w:type="dxa" w:w="1995"/>
          </w:tcPr>
          <w:p/>
        </w:tc>
        <w:tc>
          <w:tcPr>
            <w:tcW w:type="dxa" w:w="1995"/>
          </w:tcPr>
          <w:p/>
        </w:tc>
      </w:tr>
      <w:tr>
        <w:tc>
          <w:tcPr>
            <w:tcW w:type="dxa" w:w="1995"/>
          </w:tcPr>
          <w:p>
            <w:r>
              <w:t>{{ у.номер }}</w:t>
            </w:r>
          </w:p>
        </w:tc>
        <w:tc>
          <w:tcPr>
            <w:tcW w:type="dxa" w:w="1995"/>
          </w:tcPr>
          <w:p>
            <w:r>
              <w:t>{{ у.наименование }}</w:t>
            </w:r>
          </w:p>
        </w:tc>
        <w:tc>
          <w:tcPr>
            <w:tcW w:type="dxa" w:w="1995"/>
          </w:tcPr>
          <w:p>
            <w:r>
              <w:t>{{ у.начало }}</w:t>
            </w:r>
          </w:p>
        </w:tc>
        <w:tc>
          <w:tcPr>
            <w:tcW w:type="dxa" w:w="1995"/>
          </w:tcPr>
          <w:p>
            <w:r>
              <w:t>{{ у.окончание }}</w:t>
            </w:r>
          </w:p>
        </w:tc>
        <w:tc>
          <w:tcPr>
            <w:tcW w:type="dxa" w:w="1995"/>
          </w:tcPr>
          <w:p>
            <w:r>
              <w:t>{{ у.стоимость }}</w:t>
            </w:r>
          </w:p>
        </w:tc>
      </w:tr>
      <w:tr>
        <w:tc>
          <w:tcPr>
            <w:tcW w:type="dxa" w:w="1995"/>
          </w:tcPr>
          <w:p>
            <w:r>
              <w:t>{%tr endfor %}</w:t>
            </w:r>
          </w:p>
        </w:tc>
        <w:tc>
          <w:tcPr>
            <w:tcW w:type="dxa" w:w="1995"/>
          </w:tcPr>
          <w:p/>
        </w:tc>
        <w:tc>
          <w:tcPr>
            <w:tcW w:type="dxa" w:w="1995"/>
          </w:tcPr>
          <w:p/>
        </w:tc>
        <w:tc>
          <w:tcPr>
            <w:tcW w:type="dxa" w:w="1995"/>
          </w:tcPr>
          <w:p/>
        </w:tc>
        <w:tc>
          <w:tcPr>
            <w:tcW w:type="dxa" w:w="1995"/>
          </w:tcPr>
          <w:p/>
        </w:tc>
      </w:tr>
    </w:tbl>
    <w:p>
      <w:pPr>
        <w:jc w:val="both"/>
      </w:pPr>
      <w:r>
        <w:rPr>
          <w:b w:val="0"/>
          <w:i w:val="0"/>
        </w:rPr>
      </w:r>
    </w:p>
    <w:p>
      <w:pPr>
        <w:jc w:val="both"/>
      </w:pPr>
      <w:r>
        <w:rPr>
          <w:b w:val="0"/>
          <w:i w:val="0"/>
        </w:rPr>
        <w:t>Общая стоимость услуг, оказываемых по Договору: {{ стоимость_цифрами }} руб. ({{ стоимость_прописью }}).</w:t>
      </w:r>
    </w:p>
    <w:p>
      <w:pPr>
        <w:jc w:val="both"/>
      </w:pPr>
      <w:r>
        <w:rPr>
          <w:b w:val="0"/>
          <w:i w:val="0"/>
        </w:rPr>
      </w:r>
    </w:p>
    <w:p>
      <w:pPr>
        <w:jc w:val="center"/>
      </w:pPr>
      <w:r>
        <w:rPr>
          <w:b/>
          <w:i w:val="0"/>
        </w:rPr>
        <w:t>ПОДПИСИ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Заказчик:</w:t>
            </w:r>
          </w:p>
          <w:p>
            <w:r>
              <w:t>{{ заказчик_наименование }}</w:t>
            </w:r>
          </w:p>
          <w:p/>
          <w:p>
            <w:r>
              <w:t>_____________________ /{{ заказчик_подписант_кратко }}/</w:t>
            </w:r>
          </w:p>
        </w:tc>
        <w:tc>
          <w:tcPr>
            <w:tcW w:type="dxa" w:w="4986"/>
          </w:tcPr>
          <w:p>
            <w:r>
              <w:rPr>
                <w:b/>
              </w:rPr>
              <w:t>Исполнитель:</w:t>
            </w:r>
          </w:p>
          <w:p>
            <w:r>
              <w:t>{{ исполнитель_фио }}</w:t>
            </w:r>
          </w:p>
          <w:p/>
          <w:p>
            <w:r>
              <w:t>_____________________ /{{ исполнитель_фио_кратко }}/</w:t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